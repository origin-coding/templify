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18"/>
        </w:rPr>
        <w:t>NORTHFIELD COMMUNITY WORKSHOP</w:t>
      </w:r>
    </w:p>
    <w:p>
      <w:pPr>
        <w:pStyle w:val="Title"/>
      </w:pPr>
      <w:r>
        <w:t>Registration Confirmation</w:t>
      </w:r>
    </w:p>
    <w:p>
      <w:r>
        <w:t>Dear {participantName},</w:t>
      </w:r>
    </w:p>
    <w:p>
      <w:r>
        <w:t>Thank you for registering for our community workshop. Your registration details are listed below.</w:t>
      </w:r>
    </w:p>
    <w:p>
      <w:pPr>
        <w:pStyle w:val="Heading1"/>
      </w:pPr>
      <w:r>
        <w:t>Registration details</w:t>
      </w:r>
    </w:p>
    <w:p>
      <w:r>
        <w:rPr>
          <w:b/>
        </w:rPr>
        <w:t xml:space="preserve">Registration ID: </w:t>
      </w:r>
      <w:r>
        <w:t>{registrationId}</w:t>
      </w:r>
    </w:p>
    <w:p>
      <w:r>
        <w:rPr>
          <w:b/>
        </w:rPr>
        <w:t xml:space="preserve">Participant: </w:t>
      </w:r>
      <w:r>
        <w:t>{participantName}</w:t>
      </w:r>
    </w:p>
    <w:p>
      <w:r>
        <w:rPr>
          <w:b/>
        </w:rPr>
        <w:t xml:space="preserve">Workshop: </w:t>
      </w:r>
      <w:r>
        <w:t>{workshopTitle}</w:t>
      </w:r>
    </w:p>
    <w:p>
      <w:r>
        <w:rPr>
          <w:b/>
        </w:rPr>
        <w:t xml:space="preserve">Date: </w:t>
      </w:r>
      <w:r>
        <w:t>{workshopDate:date}</w:t>
      </w:r>
    </w:p>
    <w:p>
      <w:r>
        <w:rPr>
          <w:b/>
        </w:rPr>
        <w:t xml:space="preserve">Number of seats: </w:t>
      </w:r>
      <w:r>
        <w:t>{seatCount:number}</w:t>
      </w:r>
    </w:p>
    <w:p>
      <w:r>
        <w:rPr>
          <w:b/>
        </w:rPr>
        <w:t xml:space="preserve">Materials requested: </w:t>
      </w:r>
      <w:r>
        <w:t>{materialsRequested:boolean}</w:t>
      </w:r>
    </w:p>
    <w:p>
      <w:pPr>
        <w:spacing w:before="400"/>
      </w:pPr>
      <w:r>
        <w:t>Please present this confirmation at the welcome desk. We look forward to seeing you!</w:t>
      </w:r>
    </w:p>
    <w:p>
      <w:r>
        <w:t>Northfield Workshop Team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Confirmation</dc:title>
  <dc:subject>Northfield Community Workshop</dc:subject>
  <dc:creator>Templify</dc:creator>
  <cp:keywords/>
  <dc:description/>
  <cp:lastModifiedBy/>
  <cp:revision>1</cp:revision>
  <dcterms:created xsi:type="dcterms:W3CDTF">2026-10-03T00:00:00Z</dcterms:created>
  <dcterms:modified xsi:type="dcterms:W3CDTF">2026-10-03T00:00:00Z</dcterms:modified>
  <cp:category/>
</cp:coreProperties>
</file>