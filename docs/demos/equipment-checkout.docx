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sz w:val="18"/>
        </w:rPr>
        <w:t>NORTHFIELD COMMUNITY WORKSHOP</w:t>
      </w:r>
    </w:p>
    <w:p>
      <w:pPr>
        <w:pStyle w:val="Title"/>
      </w:pPr>
      <w:r>
        <w:t>Equipment Checkout</w:t>
      </w:r>
    </w:p>
    <w:p>
      <w:r>
        <w:t>This form records the equipment issued for workshop use and the agreed return date.</w:t>
      </w:r>
    </w:p>
    <w:p>
      <w:r>
        <w:rPr>
          <w:b/>
        </w:rPr>
        <w:t xml:space="preserve">Reference: </w:t>
      </w:r>
      <w:r>
        <w:t>{checkoutId}</w:t>
      </w:r>
    </w:p>
    <w:p>
      <w:r>
        <w:rPr>
          <w:b/>
        </w:rPr>
        <w:t xml:space="preserve">Borrower: </w:t>
      </w:r>
      <w:r>
        <w:t>{borrowerName}</w:t>
      </w:r>
    </w:p>
    <w:p>
      <w:r>
        <w:rPr>
          <w:b/>
        </w:rPr>
        <w:t xml:space="preserve">Return date: </w:t>
      </w:r>
      <w:r>
        <w:t>{returnDate:date}</w:t>
      </w:r>
    </w:p>
    <w:p>
      <w:pPr>
        <w:pStyle w:val="Heading1"/>
      </w:pPr>
      <w:r>
        <w:t>Equipment issued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656"/>
        <w:gridCol w:w="1800"/>
        <w:gridCol w:w="3269"/>
      </w:tblGrid>
      <w:tr>
        <w:trPr>
          <w:tblHeader/>
        </w:trPr>
        <w:tc>
          <w:tcPr>
            <w:tcW w:type="dxa" w:w="2880"/>
            <w:vAlign w:val="center"/>
            <w:shd w:fill="EAF0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before="120" w:after="120" w:line="252" w:lineRule="auto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1656"/>
            <w:vAlign w:val="center"/>
            <w:shd w:fill="EAF0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before="120" w:after="120" w:line="252" w:lineRule="auto"/>
            </w:pPr>
            <w:r>
              <w:rPr>
                <w:b/>
                <w:sz w:val="18"/>
              </w:rPr>
              <w:t>Asset code</w:t>
            </w:r>
          </w:p>
        </w:tc>
        <w:tc>
          <w:tcPr>
            <w:tcW w:type="dxa" w:w="1800"/>
            <w:vAlign w:val="center"/>
            <w:shd w:fill="EAF0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before="120" w:after="120" w:line="252" w:lineRule="auto"/>
              <w:jc w:val="center"/>
            </w:pPr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3269"/>
            <w:vAlign w:val="center"/>
            <w:shd w:fill="EAF0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before="120" w:after="120" w:line="252" w:lineRule="auto"/>
              <w:jc w:val="center"/>
            </w:pPr>
            <w:r>
              <w:rPr>
                <w:b/>
                <w:sz w:val="18"/>
              </w:rPr>
              <w:t>Condition checked</w:t>
            </w:r>
          </w:p>
        </w:tc>
      </w:tr>
      <w:t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120" w:after="120" w:line="252" w:lineRule="auto"/>
            </w:pPr>
            <w:r>
              <w:rPr>
                <w:b w:val="0"/>
                <w:sz w:val="18"/>
              </w:rPr>
              <w:t>{#items}{itemName}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120" w:after="120" w:line="252" w:lineRule="auto"/>
            </w:pPr>
            <w:r>
              <w:rPr>
                <w:b w:val="0"/>
                <w:sz w:val="18"/>
              </w:rPr>
              <w:t>{assetCode}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120" w:after="120" w:line="252" w:lineRule="auto"/>
              <w:jc w:val="center"/>
            </w:pPr>
            <w:r>
              <w:rPr>
                <w:b w:val="0"/>
                <w:sz w:val="18"/>
              </w:rPr>
              <w:t>{quantity:number}</w:t>
            </w:r>
          </w:p>
        </w:tc>
        <w:tc>
          <w:tcPr>
            <w:tcW w:type="dxa" w:w="32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120" w:after="120" w:line="252" w:lineRule="auto"/>
              <w:jc w:val="center"/>
            </w:pPr>
            <w:r>
              <w:rPr>
                <w:b w:val="0"/>
                <w:sz w:val="18"/>
              </w:rPr>
              <w:t>{conditionChecked:boolean}{/items}</w:t>
            </w:r>
          </w:p>
        </w:tc>
      </w:tr>
    </w:tbl>
    <w:p>
      <w:pPr>
        <w:spacing w:before="320"/>
      </w:pPr>
      <w:r>
        <w:t>Please return all listed equipment by the agreed date. Report any missing or damaged items to the workshop team.</w:t>
      </w:r>
    </w:p>
    <w:p>
      <w:pPr>
        <w:spacing w:before="480"/>
      </w:pPr>
      <w:r>
        <w:t>Borrower signature: ______________________________</w:t>
      </w:r>
    </w:p>
    <w:p>
      <w:r>
        <w:t>Northfield Workshop Team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8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Equipment Checkout</dc:title>
  <dc:subject>Northfield Community Workshop</dc:subject>
  <dc:creator>Templify</dc:creator>
  <cp:keywords/>
  <dc:description/>
  <cp:lastModifiedBy/>
  <cp:revision>1</cp:revision>
  <dcterms:created xsi:type="dcterms:W3CDTF">2026-10-03T00:00:00Z</dcterms:created>
  <dcterms:modified xsi:type="dcterms:W3CDTF">2026-10-03T00:00:00Z</dcterms:modified>
  <cp:category/>
</cp:coreProperties>
</file>